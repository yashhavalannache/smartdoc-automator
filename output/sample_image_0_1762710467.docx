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sample_image_0_1762710467.jpg</w:t>
      </w:r>
    </w:p>
    <w:p>
      <w:r>
        <w:t>M</w:t>
      </w:r>
    </w:p>
    <w:p>
      <w:r>
        <w:t>m44#4 7i #+#I</w:t>
      </w:r>
    </w:p>
    <w:p>
      <w:r>
        <w:t>~</w:t>
      </w:r>
    </w:p>
    <w:p>
      <w:r>
        <w:t>#M #4~</w:t>
      </w:r>
    </w:p>
    <w:p>
      <w:r>
        <w:t>+#T,</w:t>
      </w:r>
    </w:p>
    <w:p>
      <w:r>
        <w:t>m9 v#</w:t>
      </w:r>
    </w:p>
    <w:p>
      <w:r>
        <w:t>#$+ #0m m+ # ; 10</w:t>
      </w:r>
    </w:p>
    <w:p>
      <w:r>
        <w:t>#: '4* +4 # 1F 1 A0 - Mit 44+ $</w:t>
      </w:r>
    </w:p>
    <w:p>
      <w:r>
        <w:t>{0+e</w:t>
      </w:r>
    </w:p>
    <w:p>
      <w:r>
        <w:t>#00 01+m</w:t>
      </w:r>
    </w:p>
    <w:p>
      <w:r>
        <w:t>1t++</w:t>
      </w:r>
    </w:p>
    <w:p>
      <w:r>
        <w:t>001</w:t>
      </w:r>
    </w:p>
    <w:p>
      <w:r>
        <w:t>t}++44+ 04 m1 4{4# +4# K</w:t>
      </w:r>
    </w:p>
    <w:p>
      <w: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