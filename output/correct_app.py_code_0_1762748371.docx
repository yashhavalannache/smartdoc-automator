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correct_app.py_code_0_1762748371.txt</w:t>
      </w:r>
    </w:p>
    <w:p>
      <w:r>
        <w:t xml:space="preserve">correct app.py code </w:t>
      </w:r>
    </w:p>
    <w:p/>
    <w:p>
      <w:r>
        <w:t>from flask import Flask, render_template, request</w:t>
      </w:r>
    </w:p>
    <w:p>
      <w:r>
        <w:t>import os</w:t>
      </w:r>
    </w:p>
    <w:p>
      <w:r>
        <w:t>from werkzeug.utils import secure_filename</w:t>
      </w:r>
    </w:p>
    <w:p>
      <w:r>
        <w:t>from docx import Document</w:t>
      </w:r>
    </w:p>
    <w:p>
      <w:r>
        <w:t>import pytesseract</w:t>
      </w:r>
    </w:p>
    <w:p>
      <w:r>
        <w:t>from PIL import Image</w:t>
      </w:r>
    </w:p>
    <w:p>
      <w:r>
        <w:t>import PyPDF2</w:t>
      </w:r>
    </w:p>
    <w:p/>
    <w:p>
      <w:r>
        <w:t># Path to Tesseract</w:t>
      </w:r>
    </w:p>
    <w:p>
      <w:r>
        <w:t>pytesseract.pytesseract.tesseract_cmd = r'C:\Program Files\Tesseract-OCR\tesseract.exe'</w:t>
      </w:r>
    </w:p>
    <w:p/>
    <w:p>
      <w:r>
        <w:t>app = Flask(__name__)</w:t>
      </w:r>
    </w:p>
    <w:p/>
    <w:p>
      <w:r>
        <w:t>UPLOAD_FOLDER = 'uploads'</w:t>
      </w:r>
    </w:p>
    <w:p>
      <w:r>
        <w:t>OUTPUT_FOLDER = 'output'</w:t>
      </w:r>
    </w:p>
    <w:p>
      <w:r>
        <w:t>ALLOWED_EXTENSIONS = {'txt', 'pdf', 'docx', 'png', 'jpg', 'jpeg'}</w:t>
      </w:r>
    </w:p>
    <w:p/>
    <w:p>
      <w:r>
        <w:t>app.config['UPLOAD_FOLDER'] = UPLOAD_FOLDER</w:t>
      </w:r>
    </w:p>
    <w:p>
      <w:r>
        <w:t>os.makedirs(UPLOAD_FOLDER, exist_ok=True)</w:t>
      </w:r>
    </w:p>
    <w:p>
      <w:r>
        <w:t>os.makedirs(OUTPUT_FOLDER, exist_ok=True)</w:t>
      </w:r>
    </w:p>
    <w:p/>
    <w:p>
      <w:r>
        <w:t>def allowed_file(filename):</w:t>
      </w:r>
    </w:p>
    <w:p>
      <w:r>
        <w:t xml:space="preserve">    return '.' in filename and filename.rsplit('.', 1)[1].lower() in ALLOWED_EXTENSIONS</w:t>
      </w:r>
    </w:p>
    <w:p/>
    <w:p>
      <w:r>
        <w:t>def extract_text_from_txt(file_path):</w:t>
      </w:r>
    </w:p>
    <w:p>
      <w:r>
        <w:t xml:space="preserve">    with open(file_path, 'r', encoding='utf-8') as file:</w:t>
      </w:r>
    </w:p>
    <w:p>
      <w:r>
        <w:t xml:space="preserve">        return file.read()</w:t>
      </w:r>
    </w:p>
    <w:p/>
    <w:p>
      <w:r>
        <w:t>def extract_text_from_docx(file_path):</w:t>
      </w:r>
    </w:p>
    <w:p>
      <w:r>
        <w:t xml:space="preserve">    doc = Document(file_path)</w:t>
      </w:r>
    </w:p>
    <w:p>
      <w:r>
        <w:t xml:space="preserve">    return '\n'.join([para.text for para in doc.paragraphs])</w:t>
      </w:r>
    </w:p>
    <w:p/>
    <w:p>
      <w:r>
        <w:t>def extract_text_from_pdf(file_path):</w:t>
      </w:r>
    </w:p>
    <w:p>
      <w:r>
        <w:t xml:space="preserve">    text = ""</w:t>
      </w:r>
    </w:p>
    <w:p>
      <w:r>
        <w:t xml:space="preserve">    with open(file_path, 'rb') as file:</w:t>
      </w:r>
    </w:p>
    <w:p>
      <w:r>
        <w:t xml:space="preserve">        reader = PyPDF2.PdfReader(file)</w:t>
      </w:r>
    </w:p>
    <w:p>
      <w:r>
        <w:t xml:space="preserve">        for page in reader.pages:</w:t>
      </w:r>
    </w:p>
    <w:p>
      <w:r>
        <w:t xml:space="preserve">            text += page.extract_text() or ''</w:t>
      </w:r>
    </w:p>
    <w:p>
      <w:r>
        <w:t xml:space="preserve">    return text</w:t>
      </w:r>
    </w:p>
    <w:p/>
    <w:p>
      <w:r>
        <w:t>def extract_text_from_image(file_path):</w:t>
      </w:r>
    </w:p>
    <w:p>
      <w:r>
        <w:t xml:space="preserve">    image = Image.open(file_path)</w:t>
      </w:r>
    </w:p>
    <w:p>
      <w:r>
        <w:t xml:space="preserve">    return pytesseract.image_to_string(image)</w:t>
      </w:r>
    </w:p>
    <w:p/>
    <w:p>
      <w:r>
        <w:t>def save_extracted_text(filename, text):</w:t>
      </w:r>
    </w:p>
    <w:p>
      <w:r>
        <w:t xml:space="preserve">    base_filename = os.path.splitext(filename)[0]</w:t>
      </w:r>
    </w:p>
    <w:p>
      <w:r>
        <w:t xml:space="preserve">    output_path = os.path.join(OUTPUT_FOLDER, f"{base_filename}.txt")</w:t>
      </w:r>
    </w:p>
    <w:p>
      <w:r>
        <w:t xml:space="preserve">    with open(output_path, 'w', encoding='utf-8') as out_file:</w:t>
      </w:r>
    </w:p>
    <w:p>
      <w:r>
        <w:t xml:space="preserve">        out_file.write(text)</w:t>
      </w:r>
    </w:p>
    <w:p/>
    <w:p>
      <w:r>
        <w:t>@app.route('/', methods=['GET', 'POST'])</w:t>
      </w:r>
    </w:p>
    <w:p>
      <w:r>
        <w:t>def upload_files():</w:t>
      </w:r>
    </w:p>
    <w:p>
      <w:r>
        <w:t xml:space="preserve">    messages = []</w:t>
      </w:r>
    </w:p>
    <w:p>
      <w:r>
        <w:t xml:space="preserve">    errors = []</w:t>
      </w:r>
    </w:p>
    <w:p/>
    <w:p>
      <w:r>
        <w:t xml:space="preserve">    if request.method == 'POST':</w:t>
      </w:r>
    </w:p>
    <w:p>
      <w:r>
        <w:t xml:space="preserve">        uploaded_files = request.files.getlist('files')</w:t>
      </w:r>
    </w:p>
    <w:p>
      <w:r>
        <w:t xml:space="preserve">        if not uploaded_files or uploaded_files[0].filename == '':</w:t>
      </w:r>
    </w:p>
    <w:p>
      <w:r>
        <w:t xml:space="preserve">            errors.append("⚠️ No files selected.")</w:t>
      </w:r>
    </w:p>
    <w:p>
      <w:r>
        <w:t xml:space="preserve">            return render_template('upload.html', messages=messages, errors=errors)</w:t>
      </w:r>
    </w:p>
    <w:p/>
    <w:p>
      <w:r>
        <w:t xml:space="preserve">        for file in uploaded_files:</w:t>
      </w:r>
    </w:p>
    <w:p>
      <w:r>
        <w:t xml:space="preserve">            filename = secure_filename(file.filename)</w:t>
      </w:r>
    </w:p>
    <w:p>
      <w:r>
        <w:t xml:space="preserve">            if file and allowed_file(filename):</w:t>
      </w:r>
    </w:p>
    <w:p>
      <w:r>
        <w:t xml:space="preserve">                file_path = os.path.join(app.config['UPLOAD_FOLDER'], filename)</w:t>
      </w:r>
    </w:p>
    <w:p>
      <w:r>
        <w:t xml:space="preserve">                file.save(file_path)</w:t>
      </w:r>
    </w:p>
    <w:p>
      <w:r>
        <w:t xml:space="preserve">                ext = filename.rsplit('.', 1)[1].lower()</w:t>
      </w:r>
    </w:p>
    <w:p/>
    <w:p>
      <w:r>
        <w:t xml:space="preserve">                try:</w:t>
      </w:r>
    </w:p>
    <w:p>
      <w:r>
        <w:t xml:space="preserve">                    if ext == 'txt':</w:t>
      </w:r>
    </w:p>
    <w:p>
      <w:r>
        <w:t xml:space="preserve">                        text = extract_text_from_txt(file_path)</w:t>
      </w:r>
    </w:p>
    <w:p>
      <w:r>
        <w:t xml:space="preserve">                    elif ext == 'docx':</w:t>
      </w:r>
    </w:p>
    <w:p>
      <w:r>
        <w:t xml:space="preserve">                        text = extract_text_from_docx(file_path)</w:t>
      </w:r>
    </w:p>
    <w:p>
      <w:r>
        <w:t xml:space="preserve">                    elif ext == 'pdf':</w:t>
      </w:r>
    </w:p>
    <w:p>
      <w:r>
        <w:t xml:space="preserve">                        text = extract_text_from_pdf(file_path)</w:t>
      </w:r>
    </w:p>
    <w:p>
      <w:r>
        <w:t xml:space="preserve">                    elif ext in {'png', 'jpg', 'jpeg'}:</w:t>
      </w:r>
    </w:p>
    <w:p>
      <w:r>
        <w:t xml:space="preserve">                        text = extract_text_from_image(file_path)</w:t>
      </w:r>
    </w:p>
    <w:p>
      <w:r>
        <w:t xml:space="preserve">                    else:</w:t>
      </w:r>
    </w:p>
    <w:p>
      <w:r>
        <w:t xml:space="preserve">                        errors.append(f"❌ Unsupported file type: {filename}")</w:t>
      </w:r>
    </w:p>
    <w:p>
      <w:r>
        <w:t xml:space="preserve">                        continue</w:t>
      </w:r>
    </w:p>
    <w:p/>
    <w:p>
      <w:r>
        <w:t xml:space="preserve">                    save_extracted_text(filename, text)</w:t>
      </w:r>
    </w:p>
    <w:p>
      <w:r>
        <w:t xml:space="preserve">                    messages.append(f"✅ {filename} uploaded and text saved successfully!")</w:t>
      </w:r>
    </w:p>
    <w:p>
      <w:r>
        <w:t xml:space="preserve">                except Exception as e:</w:t>
      </w:r>
    </w:p>
    <w:p>
      <w:r>
        <w:t xml:space="preserve">                    errors.append(f"❌ Error processing {filename}: {str(e)}")</w:t>
      </w:r>
    </w:p>
    <w:p>
      <w:r>
        <w:t xml:space="preserve">            else:</w:t>
      </w:r>
    </w:p>
    <w:p>
      <w:r>
        <w:t xml:space="preserve">                errors.append(f"❌ File type not allowed: {filename}")</w:t>
      </w:r>
    </w:p>
    <w:p/>
    <w:p>
      <w:r>
        <w:t xml:space="preserve">    return render_template('upload.html', messages=messages, errors=errors)</w:t>
      </w:r>
    </w:p>
    <w:p/>
    <w:p>
      <w:r>
        <w:t>if __name__ == '__main__':</w:t>
      </w:r>
    </w:p>
    <w:p>
      <w:r>
        <w:t xml:space="preserve">    app.run(debug=True)</w:t>
      </w:r>
    </w:p>
    <w:p/>
    <w:p/>
    <w:p/>
    <w:p/>
    <w:p/>
    <w:p/>
    <w:p/>
    <w:p>
      <w:r>
        <w:t># ==========================</w:t>
      </w:r>
    </w:p>
    <w:p>
      <w:r>
        <w:t># 🧠 SMARTDOC | Built Different</w:t>
      </w:r>
    </w:p>
    <w:p>
      <w:r>
        <w:t># By: Yashhh (Sigma Mode ON)</w:t>
      </w:r>
    </w:p>
    <w:p>
      <w:r>
        <w:t># ==========================</w:t>
      </w:r>
    </w:p>
    <w:p/>
    <w:p>
      <w:r>
        <w:t>from flask import Flask, render_template, request</w:t>
      </w:r>
    </w:p>
    <w:p>
      <w:r>
        <w:t>import os</w:t>
      </w:r>
    </w:p>
    <w:p>
      <w:r>
        <w:t>from werkzeug.utils import secure_filename</w:t>
      </w:r>
    </w:p>
    <w:p>
      <w:r>
        <w:t>from docx import Document</w:t>
      </w:r>
    </w:p>
    <w:p>
      <w:r>
        <w:t>import pytesseract</w:t>
      </w:r>
    </w:p>
    <w:p>
      <w:r>
        <w:t>from PIL import Image</w:t>
      </w:r>
    </w:p>
    <w:p>
      <w:r>
        <w:t>import PyPDF2</w:t>
      </w:r>
    </w:p>
    <w:p>
      <w:r>
        <w:t>import sqlite3</w:t>
      </w:r>
    </w:p>
    <w:p>
      <w:r>
        <w:t>from datetime import datetime</w:t>
      </w:r>
    </w:p>
    <w:p/>
    <w:p>
      <w:r>
        <w:t># === CONFIG AREA ===</w:t>
      </w:r>
    </w:p>
    <w:p>
      <w:r>
        <w:t>app = Flask(__name__)</w:t>
      </w:r>
    </w:p>
    <w:p>
      <w:r>
        <w:t>UPLOAD_FOLDER = 'uploads'</w:t>
      </w:r>
    </w:p>
    <w:p>
      <w:r>
        <w:t>OUTPUT_FOLDER = 'output'</w:t>
      </w:r>
    </w:p>
    <w:p>
      <w:r>
        <w:t>ALLOWED_EXTENSIONS = {'txt', 'pdf', 'docx', 'png', 'jpg', 'jpeg'}</w:t>
      </w:r>
    </w:p>
    <w:p/>
    <w:p>
      <w:r>
        <w:t>app.config['UPLOAD_FOLDER'] = UPLOAD_FOLDER</w:t>
      </w:r>
    </w:p>
    <w:p>
      <w:r>
        <w:t>os.makedirs(UPLOAD_FOLDER, exist_ok=True)</w:t>
      </w:r>
    </w:p>
    <w:p>
      <w:r>
        <w:t>os.makedirs(OUTPUT_FOLDER, exist_ok=True)</w:t>
      </w:r>
    </w:p>
    <w:p/>
    <w:p>
      <w:r>
        <w:t># Set Tesseract path (Windows default)</w:t>
      </w:r>
    </w:p>
    <w:p>
      <w:r>
        <w:t>pytesseract.pytesseract.tesseract_cmd = r'C:\Program Files\Tesseract-OCR\tesseract.exe'</w:t>
      </w:r>
    </w:p>
    <w:p/>
    <w:p/>
    <w:p>
      <w:r>
        <w:t># === DB INIT (Run once) ===</w:t>
      </w:r>
    </w:p>
    <w:p>
      <w:r>
        <w:t>def init_db():</w:t>
      </w:r>
    </w:p>
    <w:p>
      <w:r>
        <w:t xml:space="preserve">    with sqlite3.connect('smartdoc_data.db') as conn:</w:t>
      </w:r>
    </w:p>
    <w:p>
      <w:r>
        <w:t xml:space="preserve">        conn.execute('''</w:t>
      </w:r>
    </w:p>
    <w:p>
      <w:r>
        <w:t xml:space="preserve">            CREATE TABLE IF NOT EXISTS extracted_docs (</w:t>
      </w:r>
    </w:p>
    <w:p>
      <w:r>
        <w:t xml:space="preserve">                id INTEGER PRIMARY KEY AUTOINCREMENT,</w:t>
      </w:r>
    </w:p>
    <w:p>
      <w:r>
        <w:t xml:space="preserve">                filename TEXT,</w:t>
      </w:r>
    </w:p>
    <w:p>
      <w:r>
        <w:t xml:space="preserve">                content TEXT,</w:t>
      </w:r>
    </w:p>
    <w:p>
      <w:r>
        <w:t xml:space="preserve">                uploaded_at TIMESTAMP DEFAULT CURRENT_TIMESTAMP</w:t>
      </w:r>
    </w:p>
    <w:p>
      <w:r>
        <w:t xml:space="preserve">            )</w:t>
      </w:r>
    </w:p>
    <w:p>
      <w:r>
        <w:t xml:space="preserve">        ''')</w:t>
      </w:r>
    </w:p>
    <w:p>
      <w:r>
        <w:t xml:space="preserve">        conn.commit()</w:t>
      </w:r>
    </w:p>
    <w:p>
      <w:r>
        <w:t>init_db()</w:t>
      </w:r>
    </w:p>
    <w:p/>
    <w:p/>
    <w:p>
      <w:r>
        <w:t># === UTILITY ZONE ===</w:t>
      </w:r>
    </w:p>
    <w:p>
      <w:r>
        <w:t>def allowed_file(filename):</w:t>
      </w:r>
    </w:p>
    <w:p>
      <w:r>
        <w:t xml:space="preserve">    return '.' in filename and filename.rsplit('.', 1)[1].lower() in ALLOWED_EXTENSIONS</w:t>
      </w:r>
    </w:p>
    <w:p/>
    <w:p>
      <w:r>
        <w:t>def extract_text(file_path, ext):</w:t>
      </w:r>
    </w:p>
    <w:p>
      <w:r>
        <w:t xml:space="preserve">    if ext == 'txt':</w:t>
      </w:r>
    </w:p>
    <w:p>
      <w:r>
        <w:t xml:space="preserve">        with open(file_path, 'r', encoding='utf-8') as file:</w:t>
      </w:r>
    </w:p>
    <w:p>
      <w:r>
        <w:t xml:space="preserve">            return file.read()</w:t>
      </w:r>
    </w:p>
    <w:p>
      <w:r>
        <w:t xml:space="preserve">    elif ext == 'docx':</w:t>
      </w:r>
    </w:p>
    <w:p>
      <w:r>
        <w:t xml:space="preserve">        doc = Document(file_path)</w:t>
      </w:r>
    </w:p>
    <w:p>
      <w:r>
        <w:t xml:space="preserve">        return '\n'.join([para.text for para in doc.paragraphs])</w:t>
      </w:r>
    </w:p>
    <w:p>
      <w:r>
        <w:t xml:space="preserve">    elif ext == 'pdf':</w:t>
      </w:r>
    </w:p>
    <w:p>
      <w:r>
        <w:t xml:space="preserve">        with open(file_path, 'rb') as file:</w:t>
      </w:r>
    </w:p>
    <w:p>
      <w:r>
        <w:t xml:space="preserve">            reader = PyPDF2.PdfReader(file)</w:t>
      </w:r>
    </w:p>
    <w:p>
      <w:r>
        <w:t xml:space="preserve">            return '\n'.join([page.extract_text() or '' for page in reader.pages])</w:t>
      </w:r>
    </w:p>
    <w:p>
      <w:r>
        <w:t xml:space="preserve">    elif ext in {'png', 'jpg', 'jpeg'}:</w:t>
      </w:r>
    </w:p>
    <w:p>
      <w:r>
        <w:t xml:space="preserve">        image = Image.open(file_path)</w:t>
      </w:r>
    </w:p>
    <w:p>
      <w:r>
        <w:t xml:space="preserve">        return pytesseract.image_to_string(image)</w:t>
      </w:r>
    </w:p>
    <w:p>
      <w:r>
        <w:t xml:space="preserve">    else:</w:t>
      </w:r>
    </w:p>
    <w:p>
      <w:r>
        <w:t xml:space="preserve">        raise ValueError("Unsupported file extension.")</w:t>
      </w:r>
    </w:p>
    <w:p/>
    <w:p>
      <w:r>
        <w:t>def save_to_text_file(filename, text):</w:t>
      </w:r>
    </w:p>
    <w:p>
      <w:r>
        <w:t xml:space="preserve">    base = os.path.splitext(filename)[0]</w:t>
      </w:r>
    </w:p>
    <w:p>
      <w:r>
        <w:t xml:space="preserve">    path = os.path.join(OUTPUT_FOLDER, f"{base}.txt")</w:t>
      </w:r>
    </w:p>
    <w:p>
      <w:r>
        <w:t xml:space="preserve">    with open(path, 'w', encoding='utf-8') as f:</w:t>
      </w:r>
    </w:p>
    <w:p>
      <w:r>
        <w:t xml:space="preserve">        f.write(text)</w:t>
      </w:r>
    </w:p>
    <w:p/>
    <w:p>
      <w:r>
        <w:t>def save_to_database(filename, text):</w:t>
      </w:r>
    </w:p>
    <w:p>
      <w:r>
        <w:t xml:space="preserve">    with sqlite3.connect('smartdoc_data.db') as conn:</w:t>
      </w:r>
    </w:p>
    <w:p>
      <w:r>
        <w:t xml:space="preserve">        conn.execute('INSERT INTO extracted_docs (filename, content) VALUES (?, ?)', (filename, text))</w:t>
      </w:r>
    </w:p>
    <w:p>
      <w:r>
        <w:t xml:space="preserve">        conn.commit()</w:t>
      </w:r>
    </w:p>
    <w:p/>
    <w:p/>
    <w:p>
      <w:r>
        <w:t># === ROUTES ===</w:t>
      </w:r>
    </w:p>
    <w:p>
      <w:r>
        <w:t>@app.route('/', methods=['GET', 'POST'])</w:t>
      </w:r>
    </w:p>
    <w:p>
      <w:r>
        <w:t>def home():</w:t>
      </w:r>
    </w:p>
    <w:p>
      <w:r>
        <w:t xml:space="preserve">    messages, errors = [], []</w:t>
      </w:r>
    </w:p>
    <w:p/>
    <w:p>
      <w:r>
        <w:t xml:space="preserve">    if request.method == 'POST':</w:t>
      </w:r>
    </w:p>
    <w:p>
      <w:r>
        <w:t xml:space="preserve">        uploaded_files = request.files.getlist('files')</w:t>
      </w:r>
    </w:p>
    <w:p>
      <w:r>
        <w:t xml:space="preserve">        if not uploaded_files or uploaded_files[0].filename == '':</w:t>
      </w:r>
    </w:p>
    <w:p>
      <w:r>
        <w:t xml:space="preserve">            errors.append("⚠️ No files selected. SmartDoc moves require inputs.")</w:t>
      </w:r>
    </w:p>
    <w:p>
      <w:r>
        <w:t xml:space="preserve">        else:</w:t>
      </w:r>
    </w:p>
    <w:p>
      <w:r>
        <w:t xml:space="preserve">            for file in uploaded_files:</w:t>
      </w:r>
    </w:p>
    <w:p>
      <w:r>
        <w:t xml:space="preserve">                filename = secure_filename(file.filename)</w:t>
      </w:r>
    </w:p>
    <w:p>
      <w:r>
        <w:t xml:space="preserve">                ext = filename.rsplit('.', 1)[1].lower()</w:t>
      </w:r>
    </w:p>
    <w:p/>
    <w:p>
      <w:r>
        <w:t xml:space="preserve">                if file and allowed_file(filename):</w:t>
      </w:r>
    </w:p>
    <w:p>
      <w:r>
        <w:t xml:space="preserve">                    file_path = os.path.join(app.config['UPLOAD_FOLDER'], filename)</w:t>
      </w:r>
    </w:p>
    <w:p>
      <w:r>
        <w:t xml:space="preserve">                    file.save(file_path)</w:t>
      </w:r>
    </w:p>
    <w:p/>
    <w:p>
      <w:r>
        <w:t xml:space="preserve">                    try:</w:t>
      </w:r>
    </w:p>
    <w:p>
      <w:r>
        <w:t xml:space="preserve">                        text = extract_text(file_path, ext)</w:t>
      </w:r>
    </w:p>
    <w:p>
      <w:r>
        <w:t xml:space="preserve">                        save_to_text_file(filename, text)</w:t>
      </w:r>
    </w:p>
    <w:p>
      <w:r>
        <w:t xml:space="preserve">                        save_to_database(filename, text)</w:t>
      </w:r>
    </w:p>
    <w:p>
      <w:r>
        <w:t xml:space="preserve">                        messages.append(f"✅ {filename} processed and stored")</w:t>
      </w:r>
    </w:p>
    <w:p>
      <w:r>
        <w:t xml:space="preserve">                    except Exception as e:</w:t>
      </w:r>
    </w:p>
    <w:p>
      <w:r>
        <w:t xml:space="preserve">                        errors.append(f"❌ {filename} failed: {str(e)}")</w:t>
      </w:r>
    </w:p>
    <w:p>
      <w:r>
        <w:t xml:space="preserve">                else:</w:t>
      </w:r>
    </w:p>
    <w:p>
      <w:r>
        <w:t xml:space="preserve">                    errors.append(f"❌ {filename} not allowed. SmartDoc only supports clean formats.")</w:t>
      </w:r>
    </w:p>
    <w:p/>
    <w:p>
      <w:r>
        <w:t xml:space="preserve">    return render_template('upload.html', messages=messages, errors=errors)</w:t>
      </w:r>
    </w:p>
    <w:p/>
    <w:p/>
    <w:p>
      <w:r>
        <w:t># === START THE ENGINE ===</w:t>
      </w:r>
    </w:p>
    <w:p>
      <w:r>
        <w:t>if __name__ == '__main__':</w:t>
      </w:r>
    </w:p>
    <w:p>
      <w:r>
        <w:t xml:space="preserve">    print("🔥 SmartDoc running... Ready to convert chaos into clarity.")</w:t>
      </w:r>
    </w:p>
    <w:p>
      <w:r>
        <w:t xml:space="preserve">    app.run(debug=True)</w:t>
      </w:r>
    </w:p>
    <w:p>
      <w:r>
        <w:t xml:space="preserve">⚠️ Translation Error: correct app.py code </w:t>
      </w:r>
    </w:p>
    <w:p/>
    <w:p>
      <w:r>
        <w:t>from flask import Flask, render_template, request</w:t>
      </w:r>
    </w:p>
    <w:p>
      <w:r>
        <w:t>import os</w:t>
      </w:r>
    </w:p>
    <w:p>
      <w:r>
        <w:t>from werkzeug.utils import secure_filename</w:t>
      </w:r>
    </w:p>
    <w:p>
      <w:r>
        <w:t>from docx import Document</w:t>
      </w:r>
    </w:p>
    <w:p>
      <w:r>
        <w:t>import pytesseract</w:t>
      </w:r>
    </w:p>
    <w:p>
      <w:r>
        <w:t>from PIL import Image</w:t>
      </w:r>
    </w:p>
    <w:p>
      <w:r>
        <w:t>import PyPDF2</w:t>
      </w:r>
    </w:p>
    <w:p/>
    <w:p>
      <w:r>
        <w:t># Path to Tesseract</w:t>
      </w:r>
    </w:p>
    <w:p>
      <w:r>
        <w:t>pytesseract.pytesseract.tesseract_cmd = r'C:\Program Files\Tesseract-OCR\tesseract.exe'</w:t>
      </w:r>
    </w:p>
    <w:p/>
    <w:p>
      <w:r>
        <w:t>app = Flask(__name__)</w:t>
      </w:r>
    </w:p>
    <w:p/>
    <w:p>
      <w:r>
        <w:t>UPLOAD_FOLDER = 'uploads'</w:t>
      </w:r>
    </w:p>
    <w:p>
      <w:r>
        <w:t>OUTPUT_FOLDER = 'output'</w:t>
      </w:r>
    </w:p>
    <w:p>
      <w:r>
        <w:t>ALLOWED_EXTENSIONS = {'txt', 'pdf', 'docx', 'png', 'jpg', 'jpeg'}</w:t>
      </w:r>
    </w:p>
    <w:p/>
    <w:p>
      <w:r>
        <w:t>app.config['UPLOAD_FOLDER'] = UPLOAD_FOLDER</w:t>
      </w:r>
    </w:p>
    <w:p>
      <w:r>
        <w:t>os.makedirs(UPLOAD_FOLDER, exist_ok=True)</w:t>
      </w:r>
    </w:p>
    <w:p>
      <w:r>
        <w:t>os.makedirs(OUTPUT_FOLDER, exist_ok=True)</w:t>
      </w:r>
    </w:p>
    <w:p/>
    <w:p>
      <w:r>
        <w:t>def allowed_file(filename):</w:t>
      </w:r>
    </w:p>
    <w:p>
      <w:r>
        <w:t xml:space="preserve">    return '.' in filename and filename.rsplit('.', 1)[1].lower() in ALLOWED_EXTENSIONS</w:t>
      </w:r>
    </w:p>
    <w:p/>
    <w:p>
      <w:r>
        <w:t>def extract_text_from_txt(file_path):</w:t>
      </w:r>
    </w:p>
    <w:p>
      <w:r>
        <w:t xml:space="preserve">    with open(file_path, 'r', encoding='utf-8') as file:</w:t>
      </w:r>
    </w:p>
    <w:p>
      <w:r>
        <w:t xml:space="preserve">        return file.read()</w:t>
      </w:r>
    </w:p>
    <w:p/>
    <w:p>
      <w:r>
        <w:t>def extract_text_from_docx(file_path):</w:t>
      </w:r>
    </w:p>
    <w:p>
      <w:r>
        <w:t xml:space="preserve">    doc = Document(file_path)</w:t>
      </w:r>
    </w:p>
    <w:p>
      <w:r>
        <w:t xml:space="preserve">    return '\n'.join([para.text for para in doc.paragraphs])</w:t>
      </w:r>
    </w:p>
    <w:p/>
    <w:p>
      <w:r>
        <w:t>def extract_text_from_pdf(file_path):</w:t>
      </w:r>
    </w:p>
    <w:p>
      <w:r>
        <w:t xml:space="preserve">    text = ""</w:t>
      </w:r>
    </w:p>
    <w:p>
      <w:r>
        <w:t xml:space="preserve">    with open(file_path, 'rb') as file:</w:t>
      </w:r>
    </w:p>
    <w:p>
      <w:r>
        <w:t xml:space="preserve">        reader = PyPDF2.PdfReader(file)</w:t>
      </w:r>
    </w:p>
    <w:p>
      <w:r>
        <w:t xml:space="preserve">        for page in reader.pages:</w:t>
      </w:r>
    </w:p>
    <w:p>
      <w:r>
        <w:t xml:space="preserve">            text += page.extract_text() or ''</w:t>
      </w:r>
    </w:p>
    <w:p>
      <w:r>
        <w:t xml:space="preserve">    return text</w:t>
      </w:r>
    </w:p>
    <w:p/>
    <w:p>
      <w:r>
        <w:t>def extract_text_from_image(file_path):</w:t>
      </w:r>
    </w:p>
    <w:p>
      <w:r>
        <w:t xml:space="preserve">    image = Image.open(file_path)</w:t>
      </w:r>
    </w:p>
    <w:p>
      <w:r>
        <w:t xml:space="preserve">    return pytesseract.image_to_string(image)</w:t>
      </w:r>
    </w:p>
    <w:p/>
    <w:p>
      <w:r>
        <w:t>def save_extracted_text(filename, text):</w:t>
      </w:r>
    </w:p>
    <w:p>
      <w:r>
        <w:t xml:space="preserve">    base_filename = os.path.splitext(filename)[0]</w:t>
      </w:r>
    </w:p>
    <w:p>
      <w:r>
        <w:t xml:space="preserve">    output_path = os.path.join(OUTPUT_FOLDER, f"{base_filename}.txt")</w:t>
      </w:r>
    </w:p>
    <w:p>
      <w:r>
        <w:t xml:space="preserve">    with open(output_path, 'w', encoding='utf-8') as out_file:</w:t>
      </w:r>
    </w:p>
    <w:p>
      <w:r>
        <w:t xml:space="preserve">        out_file.write(text)</w:t>
      </w:r>
    </w:p>
    <w:p/>
    <w:p>
      <w:r>
        <w:t>@app.route('/', methods=['GET', 'POST'])</w:t>
      </w:r>
    </w:p>
    <w:p>
      <w:r>
        <w:t>def upload_files():</w:t>
      </w:r>
    </w:p>
    <w:p>
      <w:r>
        <w:t xml:space="preserve">    messages = []</w:t>
      </w:r>
    </w:p>
    <w:p>
      <w:r>
        <w:t xml:space="preserve">    errors = []</w:t>
      </w:r>
    </w:p>
    <w:p/>
    <w:p>
      <w:r>
        <w:t xml:space="preserve">    if request.method == 'POST':</w:t>
      </w:r>
    </w:p>
    <w:p>
      <w:r>
        <w:t xml:space="preserve">        uploaded_files = request.files.getlist('files')</w:t>
      </w:r>
    </w:p>
    <w:p>
      <w:r>
        <w:t xml:space="preserve">        if not uploaded_files or uploaded_files[0].filename == '':</w:t>
      </w:r>
    </w:p>
    <w:p>
      <w:r>
        <w:t xml:space="preserve">            errors.append("⚠️ No files selected.")</w:t>
      </w:r>
    </w:p>
    <w:p>
      <w:r>
        <w:t xml:space="preserve">            return render_template('upload.html', messages=messages, errors=errors)</w:t>
      </w:r>
    </w:p>
    <w:p/>
    <w:p>
      <w:r>
        <w:t xml:space="preserve">        for file in uploaded_files:</w:t>
      </w:r>
    </w:p>
    <w:p>
      <w:r>
        <w:t xml:space="preserve">            filename = secure_filename(file.filename)</w:t>
      </w:r>
    </w:p>
    <w:p>
      <w:r>
        <w:t xml:space="preserve">            if file and allowed_file(filename):</w:t>
      </w:r>
    </w:p>
    <w:p>
      <w:r>
        <w:t xml:space="preserve">                file_path = os.path.join(app.config['UPLOAD_FOLDER'], filename)</w:t>
      </w:r>
    </w:p>
    <w:p>
      <w:r>
        <w:t xml:space="preserve">                file.save(file_path)</w:t>
      </w:r>
    </w:p>
    <w:p>
      <w:r>
        <w:t xml:space="preserve">                ext = filename.rsplit('.', 1)[1].lower()</w:t>
      </w:r>
    </w:p>
    <w:p/>
    <w:p>
      <w:r>
        <w:t xml:space="preserve">                try:</w:t>
      </w:r>
    </w:p>
    <w:p>
      <w:r>
        <w:t xml:space="preserve">                    if ext == 'txt':</w:t>
      </w:r>
    </w:p>
    <w:p>
      <w:r>
        <w:t xml:space="preserve">                        text = extract_text_from_txt(file_path)</w:t>
      </w:r>
    </w:p>
    <w:p>
      <w:r>
        <w:t xml:space="preserve">                    elif ext == 'docx':</w:t>
      </w:r>
    </w:p>
    <w:p>
      <w:r>
        <w:t xml:space="preserve">                        text = extract_text_from_docx(file_path)</w:t>
      </w:r>
    </w:p>
    <w:p>
      <w:r>
        <w:t xml:space="preserve">                    elif ext == 'pdf':</w:t>
      </w:r>
    </w:p>
    <w:p>
      <w:r>
        <w:t xml:space="preserve">                        text = extract_text_from_pdf(file_path)</w:t>
      </w:r>
    </w:p>
    <w:p>
      <w:r>
        <w:t xml:space="preserve">                    elif ext in {'png', 'jpg', 'jpeg'}:</w:t>
      </w:r>
    </w:p>
    <w:p>
      <w:r>
        <w:t xml:space="preserve">                        text = extract_text_from_image(file_path)</w:t>
      </w:r>
    </w:p>
    <w:p>
      <w:r>
        <w:t xml:space="preserve">                    else:</w:t>
      </w:r>
    </w:p>
    <w:p>
      <w:r>
        <w:t xml:space="preserve">                        errors.append(f"❌ Unsupported file type: {filename}")</w:t>
      </w:r>
    </w:p>
    <w:p>
      <w:r>
        <w:t xml:space="preserve">                        continue</w:t>
      </w:r>
    </w:p>
    <w:p/>
    <w:p>
      <w:r>
        <w:t xml:space="preserve">                    save_extracted_text(filename, text)</w:t>
      </w:r>
    </w:p>
    <w:p>
      <w:r>
        <w:t xml:space="preserve">                    messages.append(f"✅ {filename} uploaded and text saved successfully!")</w:t>
      </w:r>
    </w:p>
    <w:p>
      <w:r>
        <w:t xml:space="preserve">                except Exception as e:</w:t>
      </w:r>
    </w:p>
    <w:p>
      <w:r>
        <w:t xml:space="preserve">                    errors.append(f"❌ Error processing {filename}: {str(e)}")</w:t>
      </w:r>
    </w:p>
    <w:p>
      <w:r>
        <w:t xml:space="preserve">            else:</w:t>
      </w:r>
    </w:p>
    <w:p>
      <w:r>
        <w:t xml:space="preserve">                errors.append(f"❌ File type not allowed: {filename}")</w:t>
      </w:r>
    </w:p>
    <w:p/>
    <w:p>
      <w:r>
        <w:t xml:space="preserve">    return render_template('upload.html', messages=messages, errors=errors)</w:t>
      </w:r>
    </w:p>
    <w:p/>
    <w:p>
      <w:r>
        <w:t>if __name__ == '__main__':</w:t>
      </w:r>
    </w:p>
    <w:p>
      <w:r>
        <w:t xml:space="preserve">    app.run(debug=True)</w:t>
      </w:r>
    </w:p>
    <w:p/>
    <w:p/>
    <w:p/>
    <w:p/>
    <w:p/>
    <w:p/>
    <w:p/>
    <w:p>
      <w:r>
        <w:t># ==========================</w:t>
      </w:r>
    </w:p>
    <w:p>
      <w:r>
        <w:t># 🧠 SMARTDOC | Built Different</w:t>
      </w:r>
    </w:p>
    <w:p>
      <w:r>
        <w:t># By: Yashhh (Sigma Mode ON)</w:t>
      </w:r>
    </w:p>
    <w:p>
      <w:r>
        <w:t># ==========================</w:t>
      </w:r>
    </w:p>
    <w:p/>
    <w:p>
      <w:r>
        <w:t>from flask import Flask, render_template, request</w:t>
      </w:r>
    </w:p>
    <w:p>
      <w:r>
        <w:t>import os</w:t>
      </w:r>
    </w:p>
    <w:p>
      <w:r>
        <w:t>from werkzeug.utils import secure_filename</w:t>
      </w:r>
    </w:p>
    <w:p>
      <w:r>
        <w:t>from docx import Document</w:t>
      </w:r>
    </w:p>
    <w:p>
      <w:r>
        <w:t>import pytesseract</w:t>
      </w:r>
    </w:p>
    <w:p>
      <w:r>
        <w:t>from PIL import Image</w:t>
      </w:r>
    </w:p>
    <w:p>
      <w:r>
        <w:t>import PyPDF2</w:t>
      </w:r>
    </w:p>
    <w:p>
      <w:r>
        <w:t>import sqlite3</w:t>
      </w:r>
    </w:p>
    <w:p>
      <w:r>
        <w:t>from datetime import datetime</w:t>
      </w:r>
    </w:p>
    <w:p/>
    <w:p>
      <w:r>
        <w:t># === CONFIG AREA ===</w:t>
      </w:r>
    </w:p>
    <w:p>
      <w:r>
        <w:t>app = Flask(__name__)</w:t>
      </w:r>
    </w:p>
    <w:p>
      <w:r>
        <w:t>UPLOAD_FOLDER = 'uploads'</w:t>
      </w:r>
    </w:p>
    <w:p>
      <w:r>
        <w:t>OUTPUT_FOLDER = 'output'</w:t>
      </w:r>
    </w:p>
    <w:p>
      <w:r>
        <w:t>ALLOWED_EXTENSIONS = {'txt', 'pdf', 'docx', 'png', 'jpg', 'jpeg'}</w:t>
      </w:r>
    </w:p>
    <w:p/>
    <w:p>
      <w:r>
        <w:t>app.config['UPLOAD_FOLDER'] = UPLOAD_FOLDER</w:t>
      </w:r>
    </w:p>
    <w:p>
      <w:r>
        <w:t>os.makedirs(UPLOAD_FOLDER, exist_ok=True)</w:t>
      </w:r>
    </w:p>
    <w:p>
      <w:r>
        <w:t>os.makedirs(OUTPUT_FOLDER, exist_ok=True)</w:t>
      </w:r>
    </w:p>
    <w:p/>
    <w:p>
      <w:r>
        <w:t># Set Tesseract path (Windows default)</w:t>
      </w:r>
    </w:p>
    <w:p>
      <w:r>
        <w:t>pytesseract.pytesseract.tesseract_cmd = r'C:\Program Files\Tesseract-OCR\tesseract.exe'</w:t>
      </w:r>
    </w:p>
    <w:p/>
    <w:p/>
    <w:p>
      <w:r>
        <w:t># === DB INIT (Run once) ===</w:t>
      </w:r>
    </w:p>
    <w:p>
      <w:r>
        <w:t>def init_db():</w:t>
      </w:r>
    </w:p>
    <w:p>
      <w:r>
        <w:t xml:space="preserve">    with sqlite3.connect('smartdoc_data.db') as conn:</w:t>
      </w:r>
    </w:p>
    <w:p>
      <w:r>
        <w:t xml:space="preserve">        conn.execute('''</w:t>
      </w:r>
    </w:p>
    <w:p>
      <w:r>
        <w:t xml:space="preserve">            CREATE TABLE IF NOT EXISTS extracted_docs (</w:t>
      </w:r>
    </w:p>
    <w:p>
      <w:r>
        <w:t xml:space="preserve">                id INTEGER PRIMARY KEY AUTOINCREMENT,</w:t>
      </w:r>
    </w:p>
    <w:p>
      <w:r>
        <w:t xml:space="preserve">                filename TEXT,</w:t>
      </w:r>
    </w:p>
    <w:p>
      <w:r>
        <w:t xml:space="preserve">                content TEXT,</w:t>
      </w:r>
    </w:p>
    <w:p>
      <w:r>
        <w:t xml:space="preserve">                uploaded_at TIMESTAMP DEFAULT CURRENT_TIMESTAMP</w:t>
      </w:r>
    </w:p>
    <w:p>
      <w:r>
        <w:t xml:space="preserve">            )</w:t>
      </w:r>
    </w:p>
    <w:p>
      <w:r>
        <w:t xml:space="preserve">        ''')</w:t>
      </w:r>
    </w:p>
    <w:p>
      <w:r>
        <w:t xml:space="preserve">        conn.commit()</w:t>
      </w:r>
    </w:p>
    <w:p>
      <w:r>
        <w:t>init_db()</w:t>
      </w:r>
    </w:p>
    <w:p/>
    <w:p/>
    <w:p>
      <w:r>
        <w:t># === UTILITY ZONE ===</w:t>
      </w:r>
    </w:p>
    <w:p>
      <w:r>
        <w:t>def allowed_file(filename):</w:t>
      </w:r>
    </w:p>
    <w:p>
      <w:r>
        <w:t xml:space="preserve">    return '.' in filename and filename.rsplit('.', 1)[1].lower() in ALLOWED_EXTENSIONS</w:t>
      </w:r>
    </w:p>
    <w:p/>
    <w:p>
      <w:r>
        <w:t>def extract_text(file_path, ext):</w:t>
      </w:r>
    </w:p>
    <w:p>
      <w:r>
        <w:t xml:space="preserve">    if ext == 'txt':</w:t>
      </w:r>
    </w:p>
    <w:p>
      <w:r>
        <w:t xml:space="preserve">        with open(file_path, 'r', encoding='utf-8') as file:</w:t>
      </w:r>
    </w:p>
    <w:p>
      <w:r>
        <w:t xml:space="preserve">            return file.read()</w:t>
      </w:r>
    </w:p>
    <w:p>
      <w:r>
        <w:t xml:space="preserve">    elif ext == 'docx':</w:t>
      </w:r>
    </w:p>
    <w:p>
      <w:r>
        <w:t xml:space="preserve">        doc = Document(file_path)</w:t>
      </w:r>
    </w:p>
    <w:p>
      <w:r>
        <w:t xml:space="preserve">        return '\n'.join([para.text for para in doc.paragraphs])</w:t>
      </w:r>
    </w:p>
    <w:p>
      <w:r>
        <w:t xml:space="preserve">    elif ext == 'pdf':</w:t>
      </w:r>
    </w:p>
    <w:p>
      <w:r>
        <w:t xml:space="preserve">        with open(file_path, 'rb') as file:</w:t>
      </w:r>
    </w:p>
    <w:p>
      <w:r>
        <w:t xml:space="preserve">            reader = PyPDF2.PdfReader(file)</w:t>
      </w:r>
    </w:p>
    <w:p>
      <w:r>
        <w:t xml:space="preserve">            return '\n'.join([page.extract_text() or '' for page in reader.pages])</w:t>
      </w:r>
    </w:p>
    <w:p>
      <w:r>
        <w:t xml:space="preserve">    elif ext in {'png', 'jpg', 'jpeg'}:</w:t>
      </w:r>
    </w:p>
    <w:p>
      <w:r>
        <w:t xml:space="preserve">        image = Image.open(file_path)</w:t>
      </w:r>
    </w:p>
    <w:p>
      <w:r>
        <w:t xml:space="preserve">        return pytesseract.image_to_string(image)</w:t>
      </w:r>
    </w:p>
    <w:p>
      <w:r>
        <w:t xml:space="preserve">    else:</w:t>
      </w:r>
    </w:p>
    <w:p>
      <w:r>
        <w:t xml:space="preserve">        raise ValueError("Unsupported file extension.")</w:t>
      </w:r>
    </w:p>
    <w:p/>
    <w:p>
      <w:r>
        <w:t>def save_to_text_file(filename, text):</w:t>
      </w:r>
    </w:p>
    <w:p>
      <w:r>
        <w:t xml:space="preserve">    base = os.path.splitext(filename)[0]</w:t>
      </w:r>
    </w:p>
    <w:p>
      <w:r>
        <w:t xml:space="preserve">    path = os.path.join(OUTPUT_FOLDER, f"{base}.txt")</w:t>
      </w:r>
    </w:p>
    <w:p>
      <w:r>
        <w:t xml:space="preserve">    with open(path, 'w', encoding='utf-8') as f:</w:t>
      </w:r>
    </w:p>
    <w:p>
      <w:r>
        <w:t xml:space="preserve">        f.write(text)</w:t>
      </w:r>
    </w:p>
    <w:p/>
    <w:p>
      <w:r>
        <w:t>def save_to_database(filename, text):</w:t>
      </w:r>
    </w:p>
    <w:p>
      <w:r>
        <w:t xml:space="preserve">    with sqlite3.connect('smartdoc_data.db') as conn:</w:t>
      </w:r>
    </w:p>
    <w:p>
      <w:r>
        <w:t xml:space="preserve">        conn.execute('INSERT INTO extracted_docs (filename, content) VALUES (?, ?)', (filename, text))</w:t>
      </w:r>
    </w:p>
    <w:p>
      <w:r>
        <w:t xml:space="preserve">        conn.commit()</w:t>
      </w:r>
    </w:p>
    <w:p/>
    <w:p/>
    <w:p>
      <w:r>
        <w:t># === ROUTES ===</w:t>
      </w:r>
    </w:p>
    <w:p>
      <w:r>
        <w:t>@app.route('/', methods=['GET', 'POST'])</w:t>
      </w:r>
    </w:p>
    <w:p>
      <w:r>
        <w:t>def home():</w:t>
      </w:r>
    </w:p>
    <w:p>
      <w:r>
        <w:t xml:space="preserve">    messages, errors = [], []</w:t>
      </w:r>
    </w:p>
    <w:p/>
    <w:p>
      <w:r>
        <w:t xml:space="preserve">    if request.method == 'POST':</w:t>
      </w:r>
    </w:p>
    <w:p>
      <w:r>
        <w:t xml:space="preserve">        uploaded_files = request.files.getlist('files')</w:t>
      </w:r>
    </w:p>
    <w:p>
      <w:r>
        <w:t xml:space="preserve">        if not uploaded_files or uploaded_files[0].filename == '':</w:t>
      </w:r>
    </w:p>
    <w:p>
      <w:r>
        <w:t xml:space="preserve">            errors.append("⚠️ No files selected. SmartDoc moves require inputs.")</w:t>
      </w:r>
    </w:p>
    <w:p>
      <w:r>
        <w:t xml:space="preserve">        else:</w:t>
      </w:r>
    </w:p>
    <w:p>
      <w:r>
        <w:t xml:space="preserve">            for file in uploaded_files:</w:t>
      </w:r>
    </w:p>
    <w:p>
      <w:r>
        <w:t xml:space="preserve">                filename = secure_filename(file.filename)</w:t>
      </w:r>
    </w:p>
    <w:p>
      <w:r>
        <w:t xml:space="preserve">                ext = filename.rsplit('.', 1)[1].lower()</w:t>
      </w:r>
    </w:p>
    <w:p/>
    <w:p>
      <w:r>
        <w:t xml:space="preserve">                if file and allowed_file(filename):</w:t>
      </w:r>
    </w:p>
    <w:p>
      <w:r>
        <w:t xml:space="preserve">                    file_path = os.path.join(app.config['UPLOAD_FOLDER'], filename)</w:t>
      </w:r>
    </w:p>
    <w:p>
      <w:r>
        <w:t xml:space="preserve">                    file.save(file_path)</w:t>
      </w:r>
    </w:p>
    <w:p/>
    <w:p>
      <w:r>
        <w:t xml:space="preserve">                    try:</w:t>
      </w:r>
    </w:p>
    <w:p>
      <w:r>
        <w:t xml:space="preserve">                        text = extract_text(file_path, ext)</w:t>
      </w:r>
    </w:p>
    <w:p>
      <w:r>
        <w:t xml:space="preserve">                        save_to_text_file(filename, text)</w:t>
      </w:r>
    </w:p>
    <w:p>
      <w:r>
        <w:t xml:space="preserve">                        save_to_database(filename, text)</w:t>
      </w:r>
    </w:p>
    <w:p>
      <w:r>
        <w:t xml:space="preserve">                        messages.append(f"✅ {filename} processed and stored")</w:t>
      </w:r>
    </w:p>
    <w:p>
      <w:r>
        <w:t xml:space="preserve">                    except Exception as e:</w:t>
      </w:r>
    </w:p>
    <w:p>
      <w:r>
        <w:t xml:space="preserve">                        errors.append(f"❌ {filename} failed: {str(e)}")</w:t>
      </w:r>
    </w:p>
    <w:p>
      <w:r>
        <w:t xml:space="preserve">                else:</w:t>
      </w:r>
    </w:p>
    <w:p>
      <w:r>
        <w:t xml:space="preserve">                    errors.append(f"❌ {filename} not allowed. SmartDoc only supports clean formats.")</w:t>
      </w:r>
    </w:p>
    <w:p/>
    <w:p>
      <w:r>
        <w:t xml:space="preserve">    return render_template('upload.html', messages=messages, errors=errors)</w:t>
      </w:r>
    </w:p>
    <w:p/>
    <w:p/>
    <w:p>
      <w:r>
        <w:t># === START THE ENGINE ===</w:t>
      </w:r>
    </w:p>
    <w:p>
      <w:r>
        <w:t>if __name__ == '__main__':</w:t>
      </w:r>
    </w:p>
    <w:p>
      <w:r>
        <w:t xml:space="preserve">    print("🔥 SmartDoc running... Ready to convert chaos into clarity.")</w:t>
      </w:r>
    </w:p>
    <w:p>
      <w:r>
        <w:t xml:space="preserve">    app.run(debug=True) --&gt; Text length need to be between 0 and 5000 characters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