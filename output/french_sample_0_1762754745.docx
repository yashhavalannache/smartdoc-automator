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french_sample_0_1762754745.pdf</w:t>
      </w:r>
    </w:p>
    <w:p>
      <w:r>
        <w:t xml:space="preserve">Virat Kohli n’est pas seulement un joueur de cricket, il est l’incarnation vivante de la passion, </w:t>
      </w:r>
    </w:p>
    <w:p>
      <w:r>
        <w:t xml:space="preserve">de la détermination et de la discipline. Depuis ses débuts modestes, il a affronté des défis </w:t>
      </w:r>
    </w:p>
    <w:p>
      <w:r>
        <w:t xml:space="preserve">immenses, des critiques et des doutes qui auraient pu briser n’importe quel esprit ordinaire. </w:t>
      </w:r>
    </w:p>
    <w:p>
      <w:r>
        <w:t xml:space="preserve">Mais Kohli a transformé chaque obstacle en force, chaque échec en leçon et chaque moment </w:t>
      </w:r>
    </w:p>
    <w:p>
      <w:r>
        <w:t xml:space="preserve">difficile en motivation pour se surpasser. Sur le terrain, il ne joue pas seulement pour marquer </w:t>
      </w:r>
    </w:p>
    <w:p>
      <w:r>
        <w:t xml:space="preserve">des runs, il joue pour inspirer, pour montrer que le travail acharné et la persévérance sont les </w:t>
      </w:r>
    </w:p>
    <w:p>
      <w:r>
        <w:t xml:space="preserve">véritables clés de la grandeur.  </w:t>
      </w:r>
    </w:p>
    <w:p>
      <w:r>
        <w:t xml:space="preserve"> </w:t>
      </w:r>
    </w:p>
    <w:p>
      <w:r>
        <w:t xml:space="preserve">Ce qui distingue Kohli, c’est sa capacité à combiner talent et mental d’acier. Chaque frappe </w:t>
      </w:r>
    </w:p>
    <w:p>
      <w:r>
        <w:t xml:space="preserve">qu’il porte, chaque stratégie qu’il adopte, chaque geste qu’il effectue raconte une histoire de </w:t>
      </w:r>
    </w:p>
    <w:p>
      <w:r>
        <w:t xml:space="preserve">rigueur, de préparation et de vision. Sa passion débordante est contagieuse : elle électrise ses </w:t>
      </w:r>
    </w:p>
    <w:p>
      <w:r>
        <w:t xml:space="preserve">coéquipiers, motive une nation entière et fait trembler ses adversaires. Dans les moments de </w:t>
      </w:r>
    </w:p>
    <w:p>
      <w:r>
        <w:t xml:space="preserve">pression extrême, alors que d’autres pourraient céder, Kohli reste imperturbable, transformant </w:t>
      </w:r>
    </w:p>
    <w:p>
      <w:r>
        <w:t xml:space="preserve">le stress et le doute en performance exceptionnelle. Il prouve que la force mentale et la </w:t>
      </w:r>
    </w:p>
    <w:p>
      <w:r>
        <w:t xml:space="preserve">résilience sont aussi importantes que la technique.  </w:t>
      </w:r>
    </w:p>
    <w:p>
      <w:r>
        <w:t xml:space="preserve"> </w:t>
      </w:r>
    </w:p>
    <w:p>
      <w:r>
        <w:t xml:space="preserve">Au-delà des records, des trophées et des statistiques, Virat Kohli est un symbole vivant pour </w:t>
      </w:r>
    </w:p>
    <w:p>
      <w:r>
        <w:t xml:space="preserve">tous ceux qui rêvent grand. Il montre que le succès n’est jamais instantané, qu’il se construit </w:t>
      </w:r>
    </w:p>
    <w:p>
      <w:r>
        <w:t xml:space="preserve">chaque jour par l’effort, le sacrifice et une foi inébranlable en soi-même. Pour les jeunes du </w:t>
      </w:r>
    </w:p>
    <w:p>
      <w:r>
        <w:t xml:space="preserve">monde entier, il est bien plus qu’un athlète : il est un modèle de courage, d’ambition et de </w:t>
      </w:r>
    </w:p>
    <w:p>
      <w:r>
        <w:t xml:space="preserve">persévérance. Sa vie et sa carrière rappellent que ceux qui refusent d’abandonner, même face </w:t>
      </w:r>
    </w:p>
    <w:p>
      <w:r>
        <w:t xml:space="preserve">aux défis les plus intimidants, sont ceux qui deviennent immortels dans la mémoire du monde </w:t>
      </w:r>
    </w:p>
    <w:p>
      <w:r>
        <w:t xml:space="preserve">du sport </w:t>
      </w:r>
    </w:p>
    <w:p>
      <w:r>
        <w:t xml:space="preserve"> </w:t>
      </w:r>
    </w:p>
    <w:p/>
    <w:p/>
    <w:p>
      <w:r>
        <w:t>⚠️ Translation Error: HTTPSConnectionPool(host='translate.google.com', port=443): Max retries exceeded with url: /m?tl=en&amp;sl=auto&amp;q=Virat+Kohli+n%E2%80%99est+pas+seulement+un+joueur+de+cricket%2C+il+est+l%E2%80%99incarnation+vivante+de+la+passion%2C+%0Ade+la+d%C3%A9termination+et+de+la+discipline.+Depuis+ses+d%C3%A9buts+modestes%2C+il+a+affront%C3%A9+des+d%C3%A9fis+%0Aimmenses%2C+des+critiques+et+des+doutes+qui+auraient+pu+briser+n%E2%80%99importe+quel+esprit+ordinaire.+%0AMais+Kohli+a+transform%C3%A9+chaque+obstacle+en+force%2C+chaque+%C3%A9chec+en+le%C3%A7on+et+chaque+moment+%0Adifficile+en+motivation+pour+se+surpasser.+Sur+le+terrain%2C+il+ne+joue+pas+seulement+pour+marquer+%0Ades+runs%2C+il+joue+pour+inspirer%2C+pour+montrer+que+le+travail+acharn%C3%A9+et+la+pers%C3%A9v%C3%A9rance+sont+les+%0Av%C3%A9ritables+cl%C3%A9s+de+la+grandeur.++%0A+%0ACe+qui+distingue+Kohli%2C+c%E2%80%99est+sa+capacit%C3%A9+%C3%A0+combiner+talent+et+mental+d%E2%80%99acier.+Chaque+frappe+%0Aqu%E2%80%99il+porte%2C+chaque+strat%C3%A9gie+qu%E2%80%99il+adopte%2C+chaque+geste+qu%E2%80%99il+effectue+raconte+une+histoire+de+%0Arigueur%2C+de+pr%C3%A9paration+et+de+vision.+Sa+passion+d%C3%A9bordante+est+contagieuse+%3A+elle+%C3%A9lectrise+ses+%0Aco%C3%A9quipiers%2C+motive+une+nation+enti%C3%A8re+et+fait+trembler+ses+adversaires.+Dans+les+moments+de+%0Apression+extr%C3%AAme%2C+alors+que+d%E2%80%99autres+pourraient+c%C3%A9der%2C+Kohli+reste+imperturbable%2C+transformant+%0Ale+stress+et+le+doute+en+performance+exceptionnelle.+Il+prouve+que+la+force+mentale+et+la+%0Ar%C3%A9silience+sont+aussi+importantes+que+la+technique.++%0A+%0AAu-del%C3%A0+des+records%2C+des+troph%C3%A9es+et+des+statistiques%2C+Virat+Kohli+est+un+symbole+vivant+pour+%0Atous+ceux+qui+r%C3%AAvent+grand.+Il+montre+que+le+succ%C3%A8s+n%E2%80%99est+jamais+instantan%C3%A9%2C+qu%E2%80%99il+se+construit+%0Achaque+jour+par+l%E2%80%99effort%2C+le+sacrifice+et+une+foi+in%C3%A9branlable+en+soi-m%C3%AAme.+Pour+les+jeunes+du+%0Amonde+entier%2C+il+est+bien+plus+qu%E2%80%99un+athl%C3%A8te+%3A+il+est+un+mod%C3%A8le+de+courage%2C+d%E2%80%99ambition+et+de+%0Apers%C3%A9v%C3%A9rance.+Sa+vie+et+sa+carri%C3%A8re+rappellent+que+ceux+qui+refusent+d%E2%80%99abandonner%2C+m%C3%AAme+face+%0Aaux+d%C3%A9fis+les+plus+intimidants%2C+sont+ceux+qui+deviennent+immortels+dans+la+m%C3%A9moire+du+monde+%0Adu+sport (Caused by SSLError(SSLCertVerificationError(1, '[SSL: CERTIFICATE_VERIFY_FAILED] certificate verify failed: self-signed certificate in certificate chain (_ssl.c:1018)')))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