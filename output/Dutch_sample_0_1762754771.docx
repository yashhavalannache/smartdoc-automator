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Dutch_sample_0_1762754771.docx</w:t>
      </w:r>
    </w:p>
    <w:p>
      <w:r>
        <w:t>🇳🇱 Nederlands (Dutch): De Magie van Cricket</w:t>
      </w:r>
    </w:p>
    <w:p>
      <w:r>
        <w:t>Cricket is niet zomaar een sport; het is een levensstijl, een cultuur, een passie die miljoenen mensen over de hele wereld verbindt. Voor sommigen is het een spel van runs en wickets, maar voor de echte fans is het poëzie in beweging. Het geluid van de bal die de bat raakt, het geroep van de spelers op het veld, de spanning van de laatste over — cricket is een symfonie van emoties.</w:t>
      </w:r>
    </w:p>
    <w:p>
      <w:r>
        <w:t>In landen als India, Pakistan, Engeland, Australië en Zuid-Afrika wordt cricket niet alleen gespeeld, maar ook gevierd. Elke speler draagt de hoop van een natie, elke wedstrijd is een strijd van eer. Testwedstrijden brengen strategische diepgang, terwijl T20’s explosieve energie en adrenaline bieden. ODI’s combineren het beste van beide werelden — en maken cricket tot een spel van balans, temperament en precisie.</w:t>
      </w:r>
    </w:p>
    <w:p>
      <w:r>
        <w:t>Wat cricket uniek maakt, is de mix van geduld en agressie, van techniek en instinct. Een batsman moet urenlang geconcentreerd blijven, terwijl een bowler met één perfecte bal het spel kan keren. Cricket leert ons discipline, respect voor tegenstanders, teamwork en het omgaan met druk.</w:t>
      </w:r>
    </w:p>
    <w:p>
      <w:r>
        <w:t>Het is een spel waarin legendes worden geboren — van Sachin Tendulkar tot Virat Kohli, van Jacques Kallis tot Ben Stokes. Hun prestaties inspireren generaties en herinneren ons eraan dat grootsheid voortkomt uit toewijding, hard werk en liefde voor het spel.</w:t>
      </w:r>
    </w:p>
    <w:p>
      <w:r>
        <w:t>Voor cricketliefhebbers is elke wedstrijd meer dan statistieken en scores — het is een emotionele reis. En zolang er een bal is om te bowlen en een bat om te zwaaien, zal cricket blijven voortleven, als een tijdloze melodie in het hart van zijn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