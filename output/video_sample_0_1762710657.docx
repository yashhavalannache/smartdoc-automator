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video_sample_0_1762710657.mp4</w:t>
      </w:r>
    </w:p>
    <w:p>
      <w:r>
        <w:t>disease detection this project uses artificial intelligence to help detect cancer at an early stage which can be crucial for saving lives the in order to get started you will need a data set that contains label in medical images of cancerous and nonconservative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by torch these libraries a great for building and training machine learning models you will also work with C and ends which are specifically designed for image recognition task like this one analyse patterns in the medical images and then classify them as either cancerous or not you can use Pandas and numpy you can also use to create simple web for your algorithm this way doctors can include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