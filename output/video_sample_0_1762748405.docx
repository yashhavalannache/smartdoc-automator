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video_sample_0_1762748405.mp4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pigeon these libraries a great for building and training machine learning models you will also work with C and ends which are specifically designed for image recognition task like this one analyse patterns in the medical images and then classify them as either cancer or you can use Pandas and numpy you can also use flowers to create simple way back for algorithm this way doctors can upload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