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Dutch_sample_1_1762748371.docx</w:t>
      </w:r>
    </w:p>
    <w:p>
      <w:r>
        <w:t>🇳🇱 नेडरलँड्स (डच): क्रिकेटची जादू</w:t>
      </w:r>
    </w:p>
    <w:p>
      <w:r>
        <w:t>क्रिकेट हा केवळ खेळ नाही; ही एक जीवनशैली, संस्कृती, जगभरातील लाखो लोकांना जोडणारी आवड आहे. काहींसाठी हा धावांचा आणि विकेटचा खेळ आहे, पण खऱ्या चाहत्यांसाठी तो गतिमान कविता आहे. बॅटला चेंडू आदळण्याचा आवाज, मैदानावरील खेळाडूंचे ओरडणे, शेवटच्या षटकांचा ताण—क्रिकेट म्हणजे भावनांचा समोच्च.</w:t>
      </w:r>
    </w:p>
    <w:p>
      <w:r>
        <w:t>भारत, पाकिस्तान, इंग्लंड, ऑस्ट्रेलिया आणि दक्षिण आफ्रिका यांसारख्या देशांमध्ये क्रिकेट केवळ खेळले जात नाही तर साजरेही केले जाते. प्रत्येक खेळाडू देशाच्या आशा बाळगतो, प्रत्येक सामना ही सन्मानाची लढाई असते. कसोटी सामने धोरणात्मक खोली आणतात, तर T20 स्फोटक ऊर्जा आणि एड्रेनालाईन देतात. ODI दोन्ही जगातील सर्वोत्तम गोष्टी एकत्र करतात — क्रिकेट हा समतोल, स्वभाव आणि अचूकतेचा खेळ बनवतो.</w:t>
      </w:r>
    </w:p>
    <w:p>
      <w:r>
        <w:t>संयम आणि आक्रमकता, तंत्र आणि अंतःप्रेरणेचे मिश्रण हे क्रिकेटला वेगळेपण देते. फलंदाजाला तासन्तास लक्ष केंद्रित करावे लागते, तर गोलंदाज एका अचूक चेंडूने खेळ फिरवू शकतो. क्रिकेट आपल्याला शिस्त, प्रतिस्पर्ध्यांचा आदर, सांघिक कार्य आणि दबाव हाताळण्यास शिकवते.</w:t>
      </w:r>
    </w:p>
    <w:p>
      <w:r>
        <w:t>सचिन तेंडुलकरपासून विराट कोहलीपर्यंत, जॅक कॅलिसपासून बेन स्टोक्सपर्यंत दिग्गजांचा जन्म हा एक खेळ आहे. त्यांचे यश पिढ्यांना प्रेरणा देतात आणि आम्हाला आठवण करून देतात की महानता समर्पण, कठोर परिश्रम आणि खेळाच्या प्रेमातून येते.</w:t>
      </w:r>
    </w:p>
    <w:p>
      <w:r>
        <w:t>क्रिकेटप्रेमींसाठी, प्रत्येक सामना हा आकडेवारी आणि गुणांपेक्षा अधिक असतो - हा एक भावनिक प्रवास असतो. आणि जोपर्यंत गोलंदाजीसाठी चेंडू आणि स्विंगसाठी बॅट आहे, तोपर्यंत क्रिकेट त्याच्या चाहत्यांच्या हृदयात कालातीत चालीप्रमाणे जिवंत राहील.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