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video_sample_0_1764485037.mp4</w:t>
      </w:r>
    </w:p>
    <w:p>
      <w:r>
        <w:t>is Cancer disease detection this project uses artificial intelligence to help detect cancer at an early stage which can be crucial for saving lives in order to get started you will need a data set that contains labelled medical images of cancerous and non cancerous cells There are several data sets available online like the cancer image archive TCI I didn't help you with this once you have your data the next step is to be process it for medical images this might involve converting them into numerical arrays or normalising them to ensure consistency for the text tag you will be using a combination of python and deep learning libraries the most popular deep learning Framework is tensorflow or pigeon these libraries a great for building and training machine learning models you will also work with C and ends which are specifically designed for image recognition task like this one analyse patterns in the medical images and then classify them as either cancer or you can use Pandas and numpy you can also use flowers to create simple way back for algorithm this way doctors can upload images and your system will analyse them and give directions on whether the image shows signs of Cancer or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