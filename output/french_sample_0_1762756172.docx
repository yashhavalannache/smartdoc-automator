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french_sample_0_1762756172.pdf</w:t>
      </w:r>
    </w:p>
    <w:p>
      <w:r>
        <w:t xml:space="preserve">ویرات کوہلی صرف ایک کرکٹر نہیں ہیں ، وہ جذبے کا زندہ مجسمہ ہے ، </w:t>
      </w:r>
    </w:p>
    <w:p>
      <w:r>
        <w:t xml:space="preserve">عزم اور نظم و ضبط۔ اپنی شائستہ آغاز کے بعد سے ، اسے چیلنجوں کا سامنا کرنا پڑا ہے </w:t>
      </w:r>
    </w:p>
    <w:p>
      <w:r>
        <w:t xml:space="preserve">بے حد ، تنقید اور شکوک و شبہات جو کسی عام روح کو توڑ سکتے ہیں۔ </w:t>
      </w:r>
    </w:p>
    <w:p>
      <w:r>
        <w:t xml:space="preserve">لیکن کوہلی نے ہر رکاوٹ کو طاقت میں تبدیل کردیا ، ہر ناکامی کو سبق اور ہر لمحے میں </w:t>
      </w:r>
    </w:p>
    <w:p>
      <w:r>
        <w:t xml:space="preserve">خود کو پیچھے چھوڑنے کے لئے حوصلہ افزائی میں مشکل۔ پچ پر ، وہ صرف اسکور کرنے کے لئے نہیں کھیلتا ہے </w:t>
      </w:r>
    </w:p>
    <w:p>
      <w:r>
        <w:t xml:space="preserve">رنز ، وہ حوصلہ افزائی کے لئے کھیلتا ہے ، یہ ظاہر کرنے کے لئے کہ سخت محنت اور استقامت ہے </w:t>
      </w:r>
    </w:p>
    <w:p>
      <w:r>
        <w:t xml:space="preserve">عظمت کی حقیقی چابیاں۔  </w:t>
      </w:r>
    </w:p>
    <w:p>
      <w:r>
        <w:t xml:space="preserve"> </w:t>
      </w:r>
    </w:p>
    <w:p>
      <w:r>
        <w:t xml:space="preserve">جو کچھ کوہلی کو الگ کرتا ہے وہ اس کی صلاحیتوں اور ذہنی اسٹیل کو یکجا کرنے کی صلاحیت ہے۔ ہر کی اسٹروک </w:t>
      </w:r>
    </w:p>
    <w:p>
      <w:r>
        <w:t xml:space="preserve">وہ لے کر جاتا ہے ، ہر حکمت عملی جس کو وہ اپناتا ہے ، ہر اشارے جو وہ کرتا ہے اس کی کہانی سناتا ہے </w:t>
      </w:r>
    </w:p>
    <w:p>
      <w:r>
        <w:t xml:space="preserve">سختی ، تیاری اور وژن۔ اس کا بہہ جانے والا جذبہ متعدی ہے: یہ اسے بجلی سے دوچار کرتا ہے </w:t>
      </w:r>
    </w:p>
    <w:p>
      <w:r>
        <w:t xml:space="preserve">ٹیم کے ساتھی ، ایک پوری قوم کو متحرک کرتے ہیں اور اپنے مخالفین کو کانپتے ہیں۔ لمحوں میں </w:t>
      </w:r>
    </w:p>
    <w:p>
      <w:r>
        <w:t xml:space="preserve">انتہائی دباؤ ، جب دوسرے لوگ ہار سکتے ہیں تو ، کوہلی غیر منقسم ، بدلا ہوا ہے </w:t>
      </w:r>
    </w:p>
    <w:p>
      <w:r>
        <w:t xml:space="preserve">غیر معمولی کارکردگی میں تناؤ اور شک۔ اس سے یہ ثابت ہوتا ہے کہ ذہنی طاقت اور </w:t>
      </w:r>
    </w:p>
    <w:p>
      <w:r>
        <w:t xml:space="preserve">لچک اتنی ہی اہم ہے جتنی تکنیک۔  </w:t>
      </w:r>
    </w:p>
    <w:p>
      <w:r>
        <w:t xml:space="preserve"> </w:t>
      </w:r>
    </w:p>
    <w:p>
      <w:r>
        <w:t xml:space="preserve">ریکارڈوں ، ٹرافیاں اور اعدادوشمار سے پرے ، ویرات کوہلی کے لئے ایک زندہ علامت ہے </w:t>
      </w:r>
    </w:p>
    <w:p>
      <w:r>
        <w:t xml:space="preserve">ہر ایک جو بڑا خواب دیکھتا ہے۔ اس سے ظاہر ہوتا ہے کہ کامیابی کبھی بھی فوری نہیں ہوتی ہے ، کہ یہ تعمیر کی گئی ہے </w:t>
      </w:r>
    </w:p>
    <w:p>
      <w:r>
        <w:t xml:space="preserve">ہر دن کوشش ، قربانی اور اپنے آپ پر غیر متزلزل اعتماد کے ذریعے۔ سے نوجوانوں کے لئے </w:t>
      </w:r>
    </w:p>
    <w:p>
      <w:r>
        <w:t xml:space="preserve">پوری دنیا میں ، وہ ایک کھلاڑی سے کہیں زیادہ ہے: وہ ہمت ، خواہش کا نمونہ ہے اور </w:t>
      </w:r>
    </w:p>
    <w:p>
      <w:r>
        <w:t xml:space="preserve">استقامت اس کی زندگی اور کیریئر ایک یاد دہانی ہے کہ جو لوگ منہ میں سے بھی ترک کرنے سے انکار کرتے ہیں </w:t>
      </w:r>
    </w:p>
    <w:p>
      <w:r>
        <w:t xml:space="preserve">انتہائی خوفناک چیلنجوں کے ل. ، وہ لوگ ہیں جو دنیا کی یاد میں لافانی ہوجاتے ہیں </w:t>
      </w:r>
    </w:p>
    <w:p>
      <w:r>
        <w:t>کھیل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