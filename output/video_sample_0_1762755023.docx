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video_sample_0_1762755023.mp4</w:t>
      </w:r>
    </w:p>
    <w:p>
      <w:r>
        <w:t>❌ Video processing failed: Expecting value: line 1 column 1 (char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