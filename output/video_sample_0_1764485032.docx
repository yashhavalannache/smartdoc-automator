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video_sample_0_1764485032.mp4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date of way to create simple web app for algorithm this way doctors can upload images and your system will analyse them and give predictions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