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sample_image_0_1762710571.jpg</w:t>
      </w:r>
    </w:p>
    <w:p>
      <w:r>
        <w:t>🌍 Detected Language: MR</w:t>
      </w:r>
    </w:p>
    <w:p/>
    <w:p>
      <w:r>
        <w:t>📝 Translated Text:</w:t>
      </w:r>
    </w:p>
    <w:p>
      <w:r>
        <w:t>The student is</w:t>
      </w:r>
    </w:p>
    <w:p>
      <w:r>
        <w:t>Society has a future</w:t>
      </w:r>
    </w:p>
    <w:p>
      <w:r>
        <w:t>This is only</w:t>
      </w:r>
    </w:p>
    <w:p>
      <w:r>
        <w:t>Books don't give knowledge, they make man.</w:t>
      </w:r>
    </w:p>
    <w:p>
      <w:r>
        <w:t>Gives thought, and culture too</w:t>
      </w:r>
    </w:p>
    <w:p>
      <w:r>
        <w:t>Today's</w:t>
      </w:r>
    </w:p>
    <w:p>
      <w:r>
        <w:t>In the digital age,</w:t>
      </w:r>
    </w:p>
    <w:p>
      <w:r>
        <w:t>The relationship between technology and education has become even stronger.</w:t>
      </w:r>
    </w:p>
    <w:p>
      <w:r>
        <w:t xml:space="preserve">computer </w:t>
      </w:r>
    </w:p>
    <w:p>
      <w:r>
        <w:t>Internet and Artificial</w:t>
      </w:r>
    </w:p>
    <w:p>
      <w:r>
        <w:t>Their right</w:t>
      </w:r>
    </w:p>
    <w:p>
      <w:r>
        <w:t>you</w:t>
      </w:r>
    </w:p>
    <w:p>
      <w:r>
        <w:t>If we know the importance of education in the society</w:t>
      </w:r>
    </w:p>
    <w:p>
      <w:r>
        <w:t>A new light</w:t>
      </w:r>
    </w:p>
    <w:p>
      <w:r>
        <w:t>will be created</w:t>
      </w:r>
    </w:p>
    <w:p>
      <w:r>
        <w:t>Education</w:t>
      </w:r>
    </w:p>
    <w:p>
      <w:r>
        <w:t>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